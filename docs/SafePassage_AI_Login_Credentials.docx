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E7490"/>
          <w:sz w:val="44"/>
        </w:rPr>
        <w:t>SafePassage AI — System Login Credentials</w:t>
      </w:r>
    </w:p>
    <w:p>
      <w:pPr>
        <w:jc w:val="center"/>
      </w:pPr>
      <w:r>
        <w:rPr>
          <w:rFonts w:ascii="Calibri" w:hAnsi="Calibri"/>
          <w:color w:val="64748B"/>
          <w:sz w:val="24"/>
        </w:rPr>
        <w:t>School &amp; College Cab Management Network | Official Access Directory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0369A1"/>
              </w:rPr>
              <w:t xml:space="preserve">🔐 STRICT AUTHENTICATION ACTIVE: </w:t>
            </w:r>
            <w:r>
              <w:rPr>
                <w:color w:val="334155"/>
              </w:rPr>
              <w:t>All applications (Parent App, Driver Cockpit, Cab Owner, Student, Working Pro, and Super Admin) now require entering credentials manually. Use the verified usernames and passwords below.</w:t>
            </w:r>
          </w:p>
        </w:tc>
      </w:tr>
    </w:tbl>
    <w:p>
      <w:pPr>
        <w:spacing w:after="320"/>
      </w:pPr>
    </w:p>
    <w:p>
      <w:r>
        <w:rPr>
          <w:rFonts w:ascii="Calibri" w:hAnsi="Calibri"/>
          <w:b/>
          <w:color w:val="1E293B"/>
          <w:sz w:val="30"/>
        </w:rPr>
        <w:t>1. Master Credentials 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Role / Persona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Username</w:t>
            </w:r>
          </w:p>
        </w:tc>
        <w:tc>
          <w:tcPr>
            <w:tcW w:type="dxa" w:w="158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Email / Identifier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Mobile / Phone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Parent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priya_parent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9"/>
              </w:rPr>
              <w:t>parent123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priya.parent@gmail.com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+91 98401 77889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Cab Driver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kumar_driver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9"/>
              </w:rPr>
              <w:t>driver123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kumar.driver@cabs.com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+91 98401 23456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Cab Owner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ravi_owner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9"/>
              </w:rPr>
              <w:t>owner123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ravi.owner@chennaicabs.com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+91 98401 55667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Student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ananya_student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9"/>
              </w:rPr>
              <w:t>student123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ananya.v@college.edu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+91 98401 88990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Corporate Pro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rohit_pro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9"/>
              </w:rPr>
              <w:t>pro123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rohit.m@infosys.com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+91 98401 11223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Super Admin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admin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9"/>
              </w:rPr>
              <w:t>admin123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admin@safepassage.ai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+91 90000 00001</w:t>
            </w:r>
          </w:p>
        </w:tc>
      </w:tr>
    </w:tbl>
    <w:p>
      <w:pPr>
        <w:spacing w:after="400"/>
      </w:pPr>
    </w:p>
    <w:p>
      <w:r>
        <w:rPr>
          <w:rFonts w:ascii="Calibri" w:hAnsi="Calibri"/>
          <w:b/>
          <w:color w:val="1E293B"/>
          <w:sz w:val="30"/>
        </w:rPr>
        <w:t>2. Role Profiles &amp; Associated Modules</w:t>
      </w:r>
    </w:p>
    <w:p>
      <w:pPr>
        <w:spacing w:after="40"/>
      </w:pPr>
      <w:r>
        <w:rPr>
          <w:b/>
          <w:color w:val="0F172A"/>
          <w:sz w:val="22"/>
        </w:rPr>
        <w:t>• Parent Persona (Priya Sharma)</w:t>
        <w:br/>
      </w:r>
      <w:r>
        <w:rPr>
          <w:b/>
          <w:color w:val="0284C7"/>
          <w:sz w:val="20"/>
        </w:rPr>
        <w:t xml:space="preserve">   Credentials: Username: priya_parent  |  Password: parent123</w:t>
        <w:br/>
      </w:r>
      <w:r>
        <w:rPr>
          <w:color w:val="475569"/>
          <w:sz w:val="19"/>
        </w:rPr>
        <w:t xml:space="preserve">   Capabilities: Live tracking of child rides, SOS alerts, child journey passport, transport booking, monthly fee payments, driver profile verification.</w:t>
        <w:br/>
      </w:r>
    </w:p>
    <w:p>
      <w:pPr>
        <w:spacing w:after="40"/>
      </w:pPr>
      <w:r>
        <w:rPr>
          <w:b/>
          <w:color w:val="0F172A"/>
          <w:sz w:val="22"/>
        </w:rPr>
        <w:t>• Cab Driver Persona (Kumar Swamy)</w:t>
        <w:br/>
      </w:r>
      <w:r>
        <w:rPr>
          <w:b/>
          <w:color w:val="0284C7"/>
          <w:sz w:val="20"/>
        </w:rPr>
        <w:t xml:space="preserve">   Credentials: Username: kumar_driver  |  Password: driver123</w:t>
        <w:br/>
      </w:r>
      <w:r>
        <w:rPr>
          <w:color w:val="475569"/>
          <w:sz w:val="19"/>
        </w:rPr>
        <w:t xml:space="preserve">   Capabilities: Trip navigation cockpit, GPS streaming, student boarding attendance checklist, guardian OTP verification, anti-abandonment child sweep checks.</w:t>
        <w:br/>
      </w:r>
    </w:p>
    <w:p>
      <w:pPr>
        <w:spacing w:after="40"/>
      </w:pPr>
      <w:r>
        <w:rPr>
          <w:b/>
          <w:color w:val="0F172A"/>
          <w:sz w:val="22"/>
        </w:rPr>
        <w:t>• Cab Owner &amp; Fleet Master (Ravi Networks)</w:t>
        <w:br/>
      </w:r>
      <w:r>
        <w:rPr>
          <w:b/>
          <w:color w:val="0284C7"/>
          <w:sz w:val="20"/>
        </w:rPr>
        <w:t xml:space="preserve">   Credentials: Username: ravi_owner  |  Password: owner123</w:t>
        <w:br/>
      </w:r>
      <w:r>
        <w:rPr>
          <w:color w:val="475569"/>
          <w:sz w:val="19"/>
        </w:rPr>
        <w:t xml:space="preserve">   Capabilities: Fleet vehicle management, vehicle assignment to routes, driver telematics scoring, payout ledger, breakdown backup vehicle dispatch.</w:t>
        <w:br/>
      </w:r>
    </w:p>
    <w:p>
      <w:pPr>
        <w:spacing w:after="40"/>
      </w:pPr>
      <w:r>
        <w:rPr>
          <w:b/>
          <w:color w:val="0F172A"/>
          <w:sz w:val="22"/>
        </w:rPr>
        <w:t>• Student Persona (Ananya Verma)</w:t>
        <w:br/>
      </w:r>
      <w:r>
        <w:rPr>
          <w:b/>
          <w:color w:val="0284C7"/>
          <w:sz w:val="20"/>
        </w:rPr>
        <w:t xml:space="preserve">   Credentials: Username: ananya_student  |  Password: student123</w:t>
        <w:br/>
      </w:r>
      <w:r>
        <w:rPr>
          <w:color w:val="475569"/>
          <w:sz w:val="19"/>
        </w:rPr>
        <w:t xml:space="preserve">   Capabilities: Digital commute pass (NFC/QR/Barcode), daily shuttle route map, live ETA, SOS emergency trigger, attendance boarding log.</w:t>
        <w:br/>
      </w:r>
    </w:p>
    <w:p>
      <w:pPr>
        <w:spacing w:after="40"/>
      </w:pPr>
      <w:r>
        <w:rPr>
          <w:b/>
          <w:color w:val="0F172A"/>
          <w:sz w:val="22"/>
        </w:rPr>
        <w:t>• Corporate Professional (Rohit Menon)</w:t>
        <w:br/>
      </w:r>
      <w:r>
        <w:rPr>
          <w:b/>
          <w:color w:val="0284C7"/>
          <w:sz w:val="20"/>
        </w:rPr>
        <w:t xml:space="preserve">   Credentials: Username: rohit_pro  |  Password: pro123</w:t>
        <w:br/>
      </w:r>
      <w:r>
        <w:rPr>
          <w:color w:val="475569"/>
          <w:sz w:val="19"/>
        </w:rPr>
        <w:t xml:space="preserve">   Capabilities: Morning &amp; evening shift corporate cab booking, recurring ride packages, invoice download, real-time vehicle radar.</w:t>
        <w:br/>
      </w:r>
    </w:p>
    <w:p>
      <w:pPr>
        <w:spacing w:after="40"/>
      </w:pPr>
      <w:r>
        <w:rPr>
          <w:b/>
          <w:color w:val="0F172A"/>
          <w:sz w:val="22"/>
        </w:rPr>
        <w:t>• Super Admin Master (Root Administrator)</w:t>
        <w:br/>
      </w:r>
      <w:r>
        <w:rPr>
          <w:b/>
          <w:color w:val="0284C7"/>
          <w:sz w:val="20"/>
        </w:rPr>
        <w:t xml:space="preserve">   Credentials: Username: admin  |  Password: admin123</w:t>
        <w:br/>
      </w:r>
      <w:r>
        <w:rPr>
          <w:color w:val="475569"/>
          <w:sz w:val="19"/>
        </w:rPr>
        <w:t xml:space="preserve">   Capabilities: Full platform governance, AI route matching orchestration, pending driver/parent KYC approvals, invoice desk, safety incident dispatch.</w:t>
        <w:br/>
      </w:r>
    </w:p>
    <w:p>
      <w:pPr>
        <w:spacing w:after="320"/>
      </w:pPr>
    </w:p>
    <w:p>
      <w:r>
        <w:rPr>
          <w:rFonts w:ascii="Calibri" w:hAnsi="Calibri"/>
          <w:b/>
          <w:color w:val="1E293B"/>
          <w:sz w:val="30"/>
        </w:rPr>
        <w:t>3. Emergency 2FA &amp; Offline Bypass OTP Codes</w:t>
      </w:r>
    </w:p>
    <w:p>
      <w:r>
        <w:rPr>
          <w:b/>
        </w:rPr>
        <w:t xml:space="preserve">• Emergency / Forgot Password Simulated OTP: </w:t>
      </w:r>
      <w:r>
        <w:t>849201</w:t>
        <w:br/>
      </w:r>
      <w:r>
        <w:rPr>
          <w:b/>
        </w:rPr>
        <w:t xml:space="preserve">• Guardian Pickup Verification Default PIN: </w:t>
      </w:r>
      <w:r>
        <w:t>4829</w:t>
        <w:br/>
      </w:r>
      <w:r>
        <w:rPr>
          <w:b/>
        </w:rPr>
        <w:t xml:space="preserve">• Single Trip Quick Booking OTP: </w:t>
      </w:r>
      <w:r>
        <w:t>4-digit dynamic code (45s window)</w:t>
      </w:r>
    </w:p>
    <w:p>
      <w:pPr>
        <w:spacing w:after="400"/>
      </w:pPr>
    </w:p>
    <w:p>
      <w:pPr>
        <w:jc w:val="center"/>
      </w:pPr>
      <w:r>
        <w:rPr>
          <w:i/>
          <w:color w:val="94A3B8"/>
          <w:sz w:val="18"/>
        </w:rPr>
        <w:t>— Generated securely for SafePassage AI Administration —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